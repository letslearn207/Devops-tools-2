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0"/>
        </w:rPr>
        <w:t>GitHub Actions CI Pipeline</w:t>
      </w:r>
    </w:p>
    <w:p>
      <w:pPr>
        <w:jc w:val="center"/>
      </w:pPr>
      <w:r>
        <w:rPr>
          <w:i/>
        </w:rPr>
        <w:t>Node.js Application | Step-by-Step Practical Lab</w:t>
      </w:r>
    </w:p>
    <w:p>
      <w:pPr>
        <w:pStyle w:val="Heading1"/>
      </w:pPr>
      <w:r>
        <w:t>1. Problem Statement</w:t>
      </w:r>
    </w:p>
    <w:p>
      <w:r>
        <w:t>Implement a complete GitHub Actions CI pipeline for a Node.js application in your own GitHub repository. The pipeline must install dependencies, run tests, build the project, and cache npm packages between runs. The automated evaluator checks the credentials file, repository, workflow configuration, and successful workflow run.</w:t>
      </w:r>
    </w:p>
    <w:p>
      <w:r>
        <w:t>Reference source repository: https://github.com/scaler-devops-h/NodeCIRepo</w:t>
      </w:r>
    </w:p>
    <w:p>
      <w:pPr>
        <w:pStyle w:val="Heading2"/>
      </w:pPr>
      <w:r>
        <w:t>Required project structure</w:t>
      </w:r>
    </w:p>
    <w:p>
      <w:r>
        <w:rPr>
          <w:rFonts w:ascii="Consolas" w:hAnsi="Consolas"/>
          <w:sz w:val="18"/>
        </w:rPr>
        <w:t>&lt;your_repo_name&gt;/</w:t>
        <w:br/>
        <w:t>├── package.json</w:t>
        <w:br/>
        <w:t>├── package-lock.json</w:t>
        <w:br/>
        <w:t>├── src/</w:t>
        <w:br/>
        <w:t>│   └── index.js</w:t>
        <w:br/>
        <w:t>├── test/</w:t>
        <w:br/>
        <w:t>│   └── index.test.js</w:t>
        <w:br/>
        <w:t>├── scripts/</w:t>
        <w:br/>
        <w:t>│   └── build.js</w:t>
        <w:br/>
        <w:t>└── .github/</w:t>
        <w:br/>
        <w:t xml:space="preserve">    └── workflows/</w:t>
        <w:br/>
        <w:t xml:space="preserve">        └── nodejs-ci.yml</w:t>
      </w:r>
    </w:p>
    <w:p>
      <w:pPr>
        <w:pStyle w:val="Heading1"/>
      </w:pPr>
      <w:r>
        <w:t>2. Create a GitHub Repository</w:t>
      </w:r>
    </w:p>
    <w:p>
      <w:pPr>
        <w:pStyle w:val="ListNumber"/>
      </w:pPr>
      <w:r>
        <w:t>Sign in to GitHub and create a new repository under your own account.</w:t>
      </w:r>
    </w:p>
    <w:p>
      <w:pPr>
        <w:pStyle w:val="ListNumber"/>
      </w:pPr>
      <w:r>
        <w:t>Choose a repository name, for example nodejs-ci-project. Use that exact name in the credentials JSON.</w:t>
      </w:r>
    </w:p>
    <w:p>
      <w:pPr>
        <w:pStyle w:val="ListNumber"/>
      </w:pPr>
      <w:r>
        <w:t>For a straightforward first push, create an empty repository without a README, license, or .gitignore.</w:t>
      </w:r>
    </w:p>
    <w:p>
      <w:pPr>
        <w:pStyle w:val="ListNumber"/>
      </w:pPr>
      <w:r>
        <w:t>Use the main branch as the target branch.</w:t>
      </w:r>
    </w:p>
    <w:p>
      <w:pPr>
        <w:pStyle w:val="Heading1"/>
      </w:pPr>
      <w:r>
        <w:t>3. Configure GitHub Credentials</w:t>
      </w:r>
    </w:p>
    <w:p>
      <w:r>
        <w:t>Create a GitHub Personal Access Token (PAT) with the scopes required by the assessment: repo, workflow, and admin:repo_hook. Treat this token like a password. Do not paste it into chat, commit it to Git, or place it in a workflow file.</w:t>
      </w:r>
    </w:p>
    <w:p>
      <w:r>
        <w:t>Create /home/user/github_creds.json on the lab machine:</w:t>
      </w:r>
    </w:p>
    <w:p>
      <w:r>
        <w:rPr>
          <w:rFonts w:ascii="Consolas" w:hAnsi="Consolas"/>
        </w:rPr>
        <w:t>nano /home/user/github_creds.json</w:t>
      </w:r>
    </w:p>
    <w:p>
      <w:r>
        <w:rPr>
          <w:rFonts w:ascii="Consolas" w:hAnsi="Consolas"/>
          <w:sz w:val="18"/>
        </w:rPr>
        <w:t>{</w:t>
        <w:br/>
        <w:t xml:space="preserve">  "repository_name": "nodejs-ci-project",</w:t>
        <w:br/>
        <w:t xml:space="preserve">  "access_token": "YOUR_GITHUB_PAT",</w:t>
        <w:br/>
        <w:t xml:space="preserve">  "username": "YOUR_GITHUB_USERNAME"</w:t>
        <w:br/>
        <w:t>}</w:t>
      </w:r>
    </w:p>
    <w:p>
      <w:r>
        <w:t>Replace both placeholders and the example repository name with your own values. Then restrict file permissions:</w:t>
      </w:r>
    </w:p>
    <w:p>
      <w:r>
        <w:rPr>
          <w:rFonts w:ascii="Consolas" w:hAnsi="Consolas"/>
        </w:rPr>
        <w:t>chmod 600 /home/user/github_creds.json</w:t>
      </w:r>
    </w:p>
    <w:p>
      <w:r>
        <w:t>Do not add github_creds.json to the project repository.</w:t>
      </w:r>
    </w:p>
    <w:p>
      <w:pPr>
        <w:pStyle w:val="Heading1"/>
      </w:pPr>
      <w:r>
        <w:t>4. Clone Repositories and Copy Source Files</w:t>
      </w:r>
    </w:p>
    <w:p>
      <w:r>
        <w:rPr>
          <w:rFonts w:ascii="Consolas" w:hAnsi="Consolas"/>
          <w:sz w:val="18"/>
        </w:rPr>
        <w:t>cd /home/user</w:t>
        <w:br/>
        <w:br/>
        <w:t>git clone https://github.com/YOUR_GITHUB_USERNAME/nodejs-ci-project.git</w:t>
        <w:br/>
        <w:t>git clone https://github.com/scaler-devops-h/NodeCIRepo.git</w:t>
        <w:br/>
        <w:br/>
        <w:t>rsync -av --exclude='.git' \</w:t>
        <w:br/>
        <w:t xml:space="preserve">  /home/user/NodeCIRepo/ \</w:t>
        <w:br/>
        <w:t xml:space="preserve">  /home/user/nodejs-ci-project/</w:t>
        <w:br/>
        <w:br/>
        <w:t>cd /home/user/nodejs-ci-project</w:t>
        <w:br/>
        <w:t>ls -la</w:t>
        <w:br/>
        <w:t>ls -la src test scripts</w:t>
      </w:r>
    </w:p>
    <w:p>
      <w:r>
        <w:t>Replace YOUR_GITHUB_USERNAME and nodejs-ci-project with your actual GitHub username and repository name. The rsync command copies the project files but excludes the reference repository’s Git history.</w:t>
      </w:r>
    </w:p>
    <w:p>
      <w:pPr>
        <w:pStyle w:val="Heading1"/>
      </w:pPr>
      <w:r>
        <w:t>5. Create the Workflow File</w:t>
      </w:r>
    </w:p>
    <w:p>
      <w:r>
        <w:t>Create the required directory and workflow file:</w:t>
      </w:r>
    </w:p>
    <w:p>
      <w:r>
        <w:rPr>
          <w:rFonts w:ascii="Consolas" w:hAnsi="Consolas"/>
        </w:rPr>
        <w:t>mkdir -p .github/workflows\nnano .github/workflows/nodejs-ci.yml</w:t>
      </w:r>
    </w:p>
    <w:p>
      <w:pPr>
        <w:shd w:fill="F2F4F7"/>
      </w:pPr>
      <w:r>
        <w:rPr>
          <w:rFonts w:ascii="Consolas" w:hAnsi="Consolas"/>
          <w:sz w:val="17"/>
        </w:rPr>
        <w:t>name: Node.js CI</w:t>
        <w:br/>
        <w:br/>
        <w:t>on:</w:t>
        <w:br/>
        <w:t xml:space="preserve">  push:</w:t>
        <w:br/>
        <w:t xml:space="preserve">    branches:</w:t>
        <w:br/>
        <w:t xml:space="preserve">      - main</w:t>
        <w:br/>
        <w:t xml:space="preserve">  pull_request:</w:t>
        <w:br/>
        <w:t xml:space="preserve">    branches:</w:t>
        <w:br/>
        <w:t xml:space="preserve">      - main</w:t>
        <w:br/>
        <w:br/>
        <w:t>jobs:</w:t>
        <w:br/>
        <w:t xml:space="preserve">  ci:</w:t>
        <w:br/>
        <w:t xml:space="preserve">    name: ci</w:t>
        <w:br/>
        <w:t xml:space="preserve">    runs-on: ubuntu-latest</w:t>
        <w:br/>
        <w:br/>
        <w:t xml:space="preserve">    steps:</w:t>
        <w:br/>
        <w:t xml:space="preserve">      - name: Checkout repository</w:t>
        <w:br/>
        <w:t xml:space="preserve">        uses: actions/checkout@v4</w:t>
        <w:br/>
        <w:br/>
        <w:t xml:space="preserve">      - name: Set up Node.js</w:t>
        <w:br/>
        <w:t xml:space="preserve">        uses: actions/setup-node@v4</w:t>
        <w:br/>
        <w:t xml:space="preserve">        with:</w:t>
        <w:br/>
        <w:t xml:space="preserve">          node-version: '20'</w:t>
        <w:br/>
        <w:br/>
        <w:t xml:space="preserve">      - name: Cache npm dependencies</w:t>
        <w:br/>
        <w:t xml:space="preserve">        uses: actions/cache@v4</w:t>
        <w:br/>
        <w:t xml:space="preserve">        with:</w:t>
        <w:br/>
        <w:t xml:space="preserve">          path: ~/.npm</w:t>
        <w:br/>
        <w:t xml:space="preserve">          key: ${{ runner.os }}-npm-${{ hashFiles('package-lock.json') }}</w:t>
        <w:br/>
        <w:t xml:space="preserve">          restore-keys: |</w:t>
        <w:br/>
        <w:t xml:space="preserve">            ${{ runner.os }}-npm-</w:t>
        <w:br/>
        <w:br/>
        <w:t xml:space="preserve">      - name: Install dependencies</w:t>
        <w:br/>
        <w:t xml:space="preserve">        run: npm ci</w:t>
        <w:br/>
        <w:br/>
        <w:t xml:space="preserve">      - name: Run tests</w:t>
        <w:br/>
        <w:t xml:space="preserve">        run: npm test</w:t>
        <w:br/>
        <w:br/>
        <w:t xml:space="preserve">      - name: Build project</w:t>
        <w:br/>
        <w:t xml:space="preserve">        run: npm run build</w:t>
      </w:r>
    </w:p>
    <w:p>
      <w:pPr>
        <w:pStyle w:val="Heading1"/>
      </w:pPr>
      <w:r>
        <w:t>6. Understand the Workflow</w:t>
      </w:r>
    </w:p>
    <w:tbl>
      <w:tblPr>
        <w:tblStyle w:val="LightShading-Accent1"/>
        <w:tblW w:type="auto" w:w="0"/>
        <w:tblLook w:firstColumn="1" w:firstRow="1" w:lastColumn="0" w:lastRow="0" w:noHBand="0" w:noVBand="1" w:val="04A0"/>
      </w:tblPr>
      <w:tblGrid>
        <w:gridCol w:w="4968"/>
        <w:gridCol w:w="4968"/>
      </w:tblGrid>
      <w:tr>
        <w:tc>
          <w:tcPr>
            <w:tcW w:type="dxa" w:w="4968"/>
          </w:tcPr>
          <w:p>
            <w:r>
              <w:t>Configuration</w:t>
            </w:r>
          </w:p>
        </w:tc>
        <w:tc>
          <w:tcPr>
            <w:tcW w:type="dxa" w:w="4968"/>
          </w:tcPr>
          <w:p>
            <w:r>
              <w:t>Purpose</w:t>
            </w:r>
          </w:p>
        </w:tc>
      </w:tr>
      <w:tr>
        <w:tc>
          <w:tcPr>
            <w:tcW w:type="dxa" w:w="4968"/>
          </w:tcPr>
          <w:p>
            <w:r>
              <w:t>push / pull_request on main</w:t>
            </w:r>
          </w:p>
        </w:tc>
        <w:tc>
          <w:tcPr>
            <w:tcW w:type="dxa" w:w="4968"/>
          </w:tcPr>
          <w:p>
            <w:r>
              <w:t>Runs the workflow for pushes and pull requests targeting main.</w:t>
            </w:r>
          </w:p>
        </w:tc>
      </w:tr>
      <w:tr>
        <w:tc>
          <w:tcPr>
            <w:tcW w:type="dxa" w:w="4968"/>
          </w:tcPr>
          <w:p>
            <w:r>
              <w:t>ubuntu-latest</w:t>
            </w:r>
          </w:p>
        </w:tc>
        <w:tc>
          <w:tcPr>
            <w:tcW w:type="dxa" w:w="4968"/>
          </w:tcPr>
          <w:p>
            <w:r>
              <w:t>Uses a GitHub-hosted Ubuntu runner.</w:t>
            </w:r>
          </w:p>
        </w:tc>
      </w:tr>
      <w:tr>
        <w:tc>
          <w:tcPr>
            <w:tcW w:type="dxa" w:w="4968"/>
          </w:tcPr>
          <w:p>
            <w:r>
              <w:t>actions/checkout@v4</w:t>
            </w:r>
          </w:p>
        </w:tc>
        <w:tc>
          <w:tcPr>
            <w:tcW w:type="dxa" w:w="4968"/>
          </w:tcPr>
          <w:p>
            <w:r>
              <w:t>Checks out the repository code.</w:t>
            </w:r>
          </w:p>
        </w:tc>
      </w:tr>
      <w:tr>
        <w:tc>
          <w:tcPr>
            <w:tcW w:type="dxa" w:w="4968"/>
          </w:tcPr>
          <w:p>
            <w:r>
              <w:t>actions/setup-node@v4 with node-version '20'</w:t>
            </w:r>
          </w:p>
        </w:tc>
        <w:tc>
          <w:tcPr>
            <w:tcW w:type="dxa" w:w="4968"/>
          </w:tcPr>
          <w:p>
            <w:r>
              <w:t>Installs/configures Node.js 20.</w:t>
            </w:r>
          </w:p>
        </w:tc>
      </w:tr>
      <w:tr>
        <w:tc>
          <w:tcPr>
            <w:tcW w:type="dxa" w:w="4968"/>
          </w:tcPr>
          <w:p>
            <w:r>
              <w:t>actions/cache@v4 with path ~/.npm</w:t>
            </w:r>
          </w:p>
        </w:tc>
        <w:tc>
          <w:tcPr>
            <w:tcW w:type="dxa" w:w="4968"/>
          </w:tcPr>
          <w:p>
            <w:r>
              <w:t>Caches npm’s package download cache between runs.</w:t>
            </w:r>
          </w:p>
        </w:tc>
      </w:tr>
      <w:tr>
        <w:tc>
          <w:tcPr>
            <w:tcW w:type="dxa" w:w="4968"/>
          </w:tcPr>
          <w:p>
            <w:r>
              <w:t>hashFiles('package-lock.json')</w:t>
            </w:r>
          </w:p>
        </w:tc>
        <w:tc>
          <w:tcPr>
            <w:tcW w:type="dxa" w:w="4968"/>
          </w:tcPr>
          <w:p>
            <w:r>
              <w:t>Changes the cache key when the lockfile changes.</w:t>
            </w:r>
          </w:p>
        </w:tc>
      </w:tr>
      <w:tr>
        <w:tc>
          <w:tcPr>
            <w:tcW w:type="dxa" w:w="4968"/>
          </w:tcPr>
          <w:p>
            <w:r>
              <w:t>npm ci</w:t>
            </w:r>
          </w:p>
        </w:tc>
        <w:tc>
          <w:tcPr>
            <w:tcW w:type="dxa" w:w="4968"/>
          </w:tcPr>
          <w:p>
            <w:r>
              <w:t>Installs exactly from package-lock.json.</w:t>
            </w:r>
          </w:p>
        </w:tc>
      </w:tr>
      <w:tr>
        <w:tc>
          <w:tcPr>
            <w:tcW w:type="dxa" w:w="4968"/>
          </w:tcPr>
          <w:p>
            <w:r>
              <w:t>npm test</w:t>
            </w:r>
          </w:p>
        </w:tc>
        <w:tc>
          <w:tcPr>
            <w:tcW w:type="dxa" w:w="4968"/>
          </w:tcPr>
          <w:p>
            <w:r>
              <w:t>Runs the project test script.</w:t>
            </w:r>
          </w:p>
        </w:tc>
      </w:tr>
      <w:tr>
        <w:tc>
          <w:tcPr>
            <w:tcW w:type="dxa" w:w="4968"/>
          </w:tcPr>
          <w:p>
            <w:r>
              <w:t>npm run build</w:t>
            </w:r>
          </w:p>
        </w:tc>
        <w:tc>
          <w:tcPr>
            <w:tcW w:type="dxa" w:w="4968"/>
          </w:tcPr>
          <w:p>
            <w:r>
              <w:t>Runs the project build script.</w:t>
            </w:r>
          </w:p>
        </w:tc>
      </w:tr>
    </w:tbl>
    <w:p>
      <w:pPr>
        <w:pStyle w:val="Heading1"/>
      </w:pPr>
      <w:r>
        <w:t>7. Test Locally Before Pushing</w:t>
      </w:r>
    </w:p>
    <w:p>
      <w:r>
        <w:rPr>
          <w:rFonts w:ascii="Consolas" w:hAnsi="Consolas"/>
        </w:rPr>
        <w:t>npm ci\nnpm test\nnpm run build</w:t>
      </w:r>
    </w:p>
    <w:p>
      <w:r>
        <w:t>Run these commands from the project root. All should succeed. If npm ci fails, verify package-lock.json matches package.json. If npm test or npm run build fails, inspect the scripts in package.json and the source files.</w:t>
      </w:r>
    </w:p>
    <w:p>
      <w:pPr>
        <w:pStyle w:val="Heading1"/>
      </w:pPr>
      <w:r>
        <w:t>8. Commit and Push to main</w:t>
      </w:r>
    </w:p>
    <w:p>
      <w:r>
        <w:rPr>
          <w:rFonts w:ascii="Consolas" w:hAnsi="Consolas"/>
          <w:sz w:val="18"/>
        </w:rPr>
        <w:t>git add .</w:t>
        <w:br/>
        <w:t>git status</w:t>
        <w:br/>
        <w:t>git commit -m "Add project files and CI workflow"</w:t>
        <w:br/>
        <w:t>git branch -M main</w:t>
        <w:br/>
        <w:t>git push -u origin main</w:t>
      </w:r>
    </w:p>
    <w:p>
      <w:r>
        <w:t>If GitHub prompts for authentication, use a secure credential manager or the lab’s supported authentication method. Do not embed the PAT in the remote URL or commit it to the repository.</w:t>
      </w:r>
    </w:p>
    <w:p>
      <w:pPr>
        <w:pStyle w:val="Heading1"/>
      </w:pPr>
      <w:r>
        <w:t>9. Verify GitHub Actions</w:t>
      </w:r>
    </w:p>
    <w:p>
      <w:pPr>
        <w:pStyle w:val="ListNumber"/>
      </w:pPr>
      <w:r>
        <w:t>Open your repository on GitHub and select the Actions tab.</w:t>
      </w:r>
    </w:p>
    <w:p>
      <w:pPr>
        <w:pStyle w:val="ListNumber"/>
      </w:pPr>
      <w:r>
        <w:t>Open the latest Node.js CI run.</w:t>
      </w:r>
    </w:p>
    <w:p>
      <w:pPr>
        <w:pStyle w:val="ListNumber"/>
      </w:pPr>
      <w:r>
        <w:t>Confirm checkout, Node setup, npm cache, npm ci, npm test, and npm run build all succeed.</w:t>
      </w:r>
    </w:p>
    <w:p>
      <w:pPr>
        <w:pStyle w:val="ListNumber"/>
      </w:pPr>
      <w:r>
        <w:t>Confirm .github/workflows/nodejs-ci.yml is present on the main branch.</w:t>
      </w:r>
    </w:p>
    <w:p>
      <w:pPr>
        <w:pStyle w:val="ListNumber"/>
      </w:pPr>
      <w:r>
        <w:t>Confirm /home/user/github_creds.json contains the correct repository_name, access_token, and username.</w:t>
      </w:r>
    </w:p>
    <w:p>
      <w:pPr>
        <w:pStyle w:val="Heading1"/>
      </w:pPr>
      <w:r>
        <w:t>10. Troubleshooting</w:t>
      </w:r>
    </w:p>
    <w:tbl>
      <w:tblPr>
        <w:tblStyle w:val="LightShading-Accent1"/>
        <w:tblW w:type="auto" w:w="0"/>
        <w:tblLook w:firstColumn="1" w:firstRow="1" w:lastColumn="0" w:lastRow="0" w:noHBand="0" w:noVBand="1" w:val="04A0"/>
      </w:tblPr>
      <w:tblGrid>
        <w:gridCol w:w="4968"/>
        <w:gridCol w:w="4968"/>
      </w:tblGrid>
      <w:tr>
        <w:tc>
          <w:tcPr>
            <w:tcW w:type="dxa" w:w="4968"/>
          </w:tcPr>
          <w:p>
            <w:r>
              <w:t>Issue</w:t>
            </w:r>
          </w:p>
        </w:tc>
        <w:tc>
          <w:tcPr>
            <w:tcW w:type="dxa" w:w="4968"/>
          </w:tcPr>
          <w:p>
            <w:r>
              <w:t>What to check</w:t>
            </w:r>
          </w:p>
        </w:tc>
      </w:tr>
      <w:tr>
        <w:tc>
          <w:tcPr>
            <w:tcW w:type="dxa" w:w="4968"/>
          </w:tcPr>
          <w:p>
            <w:r>
              <w:t>Workflow does not trigger</w:t>
            </w:r>
          </w:p>
        </w:tc>
        <w:tc>
          <w:tcPr>
            <w:tcW w:type="dxa" w:w="4968"/>
          </w:tcPr>
          <w:p>
            <w:r>
              <w:t>Check the file path, YAML indentation, branch name, and push to main.</w:t>
            </w:r>
          </w:p>
        </w:tc>
      </w:tr>
      <w:tr>
        <w:tc>
          <w:tcPr>
            <w:tcW w:type="dxa" w:w="4968"/>
          </w:tcPr>
          <w:p>
            <w:r>
              <w:t>npm ci fails</w:t>
            </w:r>
          </w:p>
        </w:tc>
        <w:tc>
          <w:tcPr>
            <w:tcW w:type="dxa" w:w="4968"/>
          </w:tcPr>
          <w:p>
            <w:r>
              <w:t>Ensure package-lock.json exists and is consistent with package.json.</w:t>
            </w:r>
          </w:p>
        </w:tc>
      </w:tr>
      <w:tr>
        <w:tc>
          <w:tcPr>
            <w:tcW w:type="dxa" w:w="4968"/>
          </w:tcPr>
          <w:p>
            <w:r>
              <w:t>npm test fails</w:t>
            </w:r>
          </w:p>
        </w:tc>
        <w:tc>
          <w:tcPr>
            <w:tcW w:type="dxa" w:w="4968"/>
          </w:tcPr>
          <w:p>
            <w:r>
              <w:t>Check the test script and test files in the reference project.</w:t>
            </w:r>
          </w:p>
        </w:tc>
      </w:tr>
      <w:tr>
        <w:tc>
          <w:tcPr>
            <w:tcW w:type="dxa" w:w="4968"/>
          </w:tcPr>
          <w:p>
            <w:r>
              <w:t>npm run build fails</w:t>
            </w:r>
          </w:p>
        </w:tc>
        <w:tc>
          <w:tcPr>
            <w:tcW w:type="dxa" w:w="4968"/>
          </w:tcPr>
          <w:p>
            <w:r>
              <w:t>Check that package.json defines a build script and scripts/build.js exists.</w:t>
            </w:r>
          </w:p>
        </w:tc>
      </w:tr>
      <w:tr>
        <w:tc>
          <w:tcPr>
            <w:tcW w:type="dxa" w:w="4968"/>
          </w:tcPr>
          <w:p>
            <w:r>
              <w:t>Push rejected</w:t>
            </w:r>
          </w:p>
        </w:tc>
        <w:tc>
          <w:tcPr>
            <w:tcW w:type="dxa" w:w="4968"/>
          </w:tcPr>
          <w:p>
            <w:r>
              <w:t>Check remote URL, repository permissions, branch rules, and authentication.</w:t>
            </w:r>
          </w:p>
        </w:tc>
      </w:tr>
      <w:tr>
        <w:tc>
          <w:tcPr>
            <w:tcW w:type="dxa" w:w="4968"/>
          </w:tcPr>
          <w:p>
            <w:r>
              <w:t>Evaluator cannot read credentials</w:t>
            </w:r>
          </w:p>
        </w:tc>
        <w:tc>
          <w:tcPr>
            <w:tcW w:type="dxa" w:w="4968"/>
          </w:tcPr>
          <w:p>
            <w:r>
              <w:t>Verify exact path, valid JSON, exact repository name, username, and valid PAT scopes.</w:t>
            </w:r>
          </w:p>
        </w:tc>
      </w:tr>
    </w:tbl>
    <w:p>
      <w:pPr>
        <w:pStyle w:val="Heading1"/>
      </w:pPr>
      <w:r>
        <w:t>11. Final Acceptance Checklist</w:t>
      </w:r>
    </w:p>
    <w:p>
      <w:pPr>
        <w:pStyle w:val="ListBullet"/>
      </w:pPr>
      <w:r>
        <w:t>GitHub PAT is valid and has the assessment-required scopes.</w:t>
      </w:r>
    </w:p>
    <w:p>
      <w:pPr>
        <w:pStyle w:val="ListBullet"/>
      </w:pPr>
      <w:r>
        <w:t>/home/user/github_creds.json is valid and not committed to Git.</w:t>
      </w:r>
    </w:p>
    <w:p>
      <w:pPr>
        <w:pStyle w:val="ListBullet"/>
      </w:pPr>
      <w:r>
        <w:t>The repository specified in the JSON exists under the correct GitHub account.</w:t>
      </w:r>
    </w:p>
    <w:p>
      <w:pPr>
        <w:pStyle w:val="ListBullet"/>
      </w:pPr>
      <w:r>
        <w:t>All required Node.js source, test, package, and build files are present.</w:t>
      </w:r>
    </w:p>
    <w:p>
      <w:pPr>
        <w:pStyle w:val="ListBullet"/>
      </w:pPr>
      <w:r>
        <w:t>.github/workflows/nodejs-ci.yml exists on main.</w:t>
      </w:r>
    </w:p>
    <w:p>
      <w:pPr>
        <w:pStyle w:val="ListBullet"/>
      </w:pPr>
      <w:r>
        <w:t>Workflow is named Node.js CI and job is named ci.</w:t>
      </w:r>
    </w:p>
    <w:p>
      <w:pPr>
        <w:pStyle w:val="ListBullet"/>
      </w:pPr>
      <w:r>
        <w:t>Workflow uses actions/setup-node and Node.js 20.</w:t>
      </w:r>
    </w:p>
    <w:p>
      <w:pPr>
        <w:pStyle w:val="ListBullet"/>
      </w:pPr>
      <w:r>
        <w:t>Workflow caches ~/.npm with a key containing hashFiles('package-lock.json').</w:t>
      </w:r>
    </w:p>
    <w:p>
      <w:pPr>
        <w:pStyle w:val="ListBullet"/>
      </w:pPr>
      <w:r>
        <w:t>Workflow runs npm ci, npm test, and npm run build.</w:t>
      </w:r>
    </w:p>
    <w:p>
      <w:pPr>
        <w:pStyle w:val="ListBullet"/>
      </w:pPr>
      <w:r>
        <w:t>The latest GitHub Actions run completes successfully.</w:t>
      </w:r>
    </w:p>
    <w:p>
      <w:pPr>
        <w:pStyle w:val="Heading1"/>
      </w:pPr>
      <w:r>
        <w:t>Security Reminder</w:t>
      </w:r>
    </w:p>
    <w:p>
      <w:r>
        <w:t>A PAT with repo, workflow, and admin:repo_hook permissions can make significant changes to your account’s repositories. Use it only for the assessment, store it securely, and revoke it when no longer needed. Never share the token or commit it.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70C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